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Deivid Noé Ponce Flores</w:t>
      </w:r>
    </w:p>
    <w:p>
      <w:r>
        <w:t>📍 Col. Nueva Suyapa</w:t>
        <w:br/>
        <w:t>📞 9454-7010</w:t>
        <w:br/>
        <w:t>✉️ poncedeivid3@gmail.com</w:t>
        <w:br/>
        <w:t>📅 Fecha de nacimiento: 4 de enero de 2003</w:t>
      </w:r>
    </w:p>
    <w:p>
      <w:pPr>
        <w:pStyle w:val="Heading2"/>
      </w:pPr>
      <w:r>
        <w:t>Perfil Profesional</w:t>
      </w:r>
    </w:p>
    <w:p>
      <w:r>
        <w:t>Optometrista con más de 3 años de experiencia en atención al cliente, asesoría en ventas y realización de exámenes visuales. Destacado por el trato personalizado al cliente, capacidad para identificar necesidades ópticas y orientar hacia soluciones eficaces. Orientado a resultados, con habilidades sólidas de comunicación, liderazgo y trabajo en equipo. Manejo fluido de herramientas informáticas, incluyendo Microsoft Office.</w:t>
      </w:r>
    </w:p>
    <w:p>
      <w:pPr>
        <w:pStyle w:val="Heading2"/>
      </w:pPr>
      <w:r>
        <w:t>Experiencia Laboral</w:t>
      </w:r>
    </w:p>
    <w:p>
      <w:r>
        <w:t>Óptica Gracias A Dios</w:t>
        <w:br/>
        <w:t>Optometrista – Atención al cliente – Asesor de ventas</w:t>
        <w:br/>
        <w:t>📍 Honduras | 🗓 Enero de 2022 – Febrero de 2025</w:t>
        <w:br/>
        <w:br/>
        <w:t>Funciones principales:</w:t>
        <w:br/>
        <w:t>- Realización de exámenes visuales y evaluación de la salud ocular básica.</w:t>
        <w:br/>
        <w:t>- Atención personalizada a clientes, resolución de dudas y orientación en la elección de lentes.</w:t>
        <w:br/>
        <w:t>- Venta de productos ópticos y seguimiento postventa.</w:t>
        <w:br/>
        <w:t>- Colaboración en el manejo del inventario y apoyo en tareas administrativas.</w:t>
      </w:r>
    </w:p>
    <w:p>
      <w:pPr>
        <w:pStyle w:val="Heading2"/>
      </w:pPr>
      <w:r>
        <w:t>Formación Académica</w:t>
      </w:r>
    </w:p>
    <w:p>
      <w:r>
        <w:t>Certificado Técnico en Optometría</w:t>
        <w:br/>
        <w:t>UNITEC – Tegucigalpa</w:t>
        <w:br/>
        <w:t>🗓 Julio de 2022 – Julio de 2023</w:t>
        <w:br/>
        <w:br/>
        <w:t>Bachillerato Técnico Profesional en Contaduría y Finanzas</w:t>
        <w:br/>
        <w:t>Instituto Mary Leonard</w:t>
        <w:br/>
        <w:t>🗓 Febrero de 2018 – Diciembre de 2020</w:t>
      </w:r>
    </w:p>
    <w:p>
      <w:pPr>
        <w:pStyle w:val="Heading2"/>
      </w:pPr>
      <w:r>
        <w:t>Habilidades</w:t>
      </w:r>
    </w:p>
    <w:p>
      <w:r>
        <w:t>- Exámenes visuales y asesoría óptica</w:t>
        <w:br/>
        <w:t>- Atención al cliente y ventas</w:t>
        <w:br/>
        <w:t>- Microsoft Office (Word, Excel, PowerPoint)</w:t>
        <w:br/>
        <w:t>- Trabajo en equipo y liderazgo</w:t>
        <w:br/>
        <w:t>- Resolución de problemas y empatía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