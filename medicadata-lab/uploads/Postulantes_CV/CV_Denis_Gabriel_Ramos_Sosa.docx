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CURRÍCULUM VITAE</w:t>
      </w:r>
    </w:p>
    <w:p/>
    <w:p>
      <w:r>
        <w:rPr>
          <w:b/>
          <w:sz w:val="28"/>
        </w:rPr>
        <w:t>Datos Personales</w:t>
      </w:r>
    </w:p>
    <w:p>
      <w:r>
        <w:rPr>
          <w:b/>
        </w:rPr>
        <w:t xml:space="preserve">Nombre Completo: </w:t>
      </w:r>
      <w:r>
        <w:t>Denis Gabriel Ramos Sosa</w:t>
      </w:r>
    </w:p>
    <w:p>
      <w:r>
        <w:rPr>
          <w:b/>
        </w:rPr>
        <w:t xml:space="preserve">Edad: </w:t>
      </w:r>
      <w:r>
        <w:t>25 años</w:t>
      </w:r>
    </w:p>
    <w:p>
      <w:r>
        <w:rPr>
          <w:b/>
        </w:rPr>
        <w:t xml:space="preserve">Teléfono: </w:t>
      </w:r>
      <w:r>
        <w:t>8822-3750</w:t>
      </w:r>
    </w:p>
    <w:p>
      <w:r>
        <w:rPr>
          <w:b/>
        </w:rPr>
        <w:t xml:space="preserve">Correo Electrónico: </w:t>
      </w:r>
      <w:r>
        <w:t>denisgabrielramossosa33@gmail.com</w:t>
      </w:r>
    </w:p>
    <w:p>
      <w:r>
        <w:rPr>
          <w:b/>
        </w:rPr>
        <w:t xml:space="preserve">Dirección: </w:t>
      </w:r>
      <w:r>
        <w:t>Tegucigalpa, Francisco Morazán</w:t>
      </w:r>
    </w:p>
    <w:p>
      <w:r>
        <w:rPr>
          <w:b/>
        </w:rPr>
        <w:t xml:space="preserve">Fecha de Nacimiento: </w:t>
      </w:r>
      <w:r>
        <w:t>31 de enero del 2001</w:t>
      </w:r>
    </w:p>
    <w:p>
      <w:r>
        <w:rPr>
          <w:b/>
          <w:sz w:val="28"/>
        </w:rPr>
        <w:t>Perfil Personal</w:t>
      </w:r>
    </w:p>
    <w:p>
      <w:r>
        <w:t>Persona responsable, organizada y comprometida con deseos de superación profesional. Posee conocimientos en informática, manejo de Office y experiencia en áreas de despacho y producción. Destaca por su capacidad de trabajo en equipo, adaptación y atención a los detalles.</w:t>
      </w:r>
    </w:p>
    <w:p>
      <w:r>
        <w:rPr>
          <w:b/>
          <w:sz w:val="28"/>
        </w:rPr>
        <w:t>Formación Académica</w:t>
      </w:r>
    </w:p>
    <w:p>
      <w:pPr>
        <w:pStyle w:val="ListBullet"/>
      </w:pPr>
      <w:r>
        <w:rPr>
          <w:b/>
        </w:rPr>
        <w:t>Instituto San Buenaventura</w:t>
        <w:br/>
      </w:r>
      <w:r>
        <w:t>Bachillerato Técnico en Informática (2014 - 2019)</w:t>
      </w:r>
    </w:p>
    <w:p>
      <w:pPr>
        <w:pStyle w:val="ListBullet"/>
      </w:pPr>
      <w:r>
        <w:rPr>
          <w:b/>
        </w:rPr>
        <w:t>Universidad Nacional Autónoma de Honduras (UNAH)</w:t>
        <w:br/>
      </w:r>
      <w:r>
        <w:t>Actualmente estudiante de la Licenciatura en Informática Administrativa</w:t>
      </w:r>
    </w:p>
    <w:p>
      <w:r>
        <w:rPr>
          <w:b/>
          <w:sz w:val="28"/>
        </w:rPr>
        <w:t>Experiencia Laboral</w:t>
      </w:r>
    </w:p>
    <w:p>
      <w:pPr>
        <w:pStyle w:val="ListBullet"/>
      </w:pPr>
      <w:r>
        <w:rPr>
          <w:b/>
        </w:rPr>
        <w:t>Bebidas Modernas (Agua Brissa)</w:t>
        <w:br/>
      </w:r>
      <w:r>
        <w:t>Asistente de Despacho — 1 año</w:t>
        <w:br/>
      </w:r>
      <w:r>
        <w:t>Funciones: despacho de camiones, cierre de mes, control de requisiciones, manejo de Office y apoyo ocasional en el área de producción.</w:t>
      </w:r>
    </w:p>
    <w:p>
      <w:r>
        <w:rPr>
          <w:b/>
          <w:sz w:val="28"/>
        </w:rPr>
        <w:t>Habilidades</w:t>
      </w:r>
    </w:p>
    <w:p>
      <w:pPr>
        <w:pStyle w:val="ListBullet"/>
      </w:pPr>
      <w:r>
        <w:t>Manejo de Microsoft Office</w:t>
      </w:r>
    </w:p>
    <w:p>
      <w:pPr>
        <w:pStyle w:val="ListBullet"/>
      </w:pPr>
      <w:r>
        <w:t>Trabajo en equipo</w:t>
      </w:r>
    </w:p>
    <w:p>
      <w:pPr>
        <w:pStyle w:val="ListBullet"/>
      </w:pPr>
      <w:r>
        <w:t>Responsabilidad y puntualidad</w:t>
      </w:r>
    </w:p>
    <w:p>
      <w:pPr>
        <w:pStyle w:val="ListBullet"/>
      </w:pPr>
      <w:r>
        <w:t>Capacidad de organización</w:t>
      </w:r>
    </w:p>
    <w:p>
      <w:pPr>
        <w:pStyle w:val="ListBullet"/>
      </w:pPr>
      <w:r>
        <w:t>Adaptabilidad y aprendizaje rápido</w:t>
      </w:r>
    </w:p>
    <w:p>
      <w:pPr>
        <w:pStyle w:val="ListBullet"/>
      </w:pPr>
      <w:r>
        <w:t>Atención al detalle</w:t>
      </w:r>
    </w:p>
    <w:p>
      <w:pPr>
        <w:pStyle w:val="ListBullet"/>
      </w:pPr>
      <w:r>
        <w:t>Comunicación efectiva</w:t>
      </w:r>
    </w:p>
    <w:p>
      <w:r>
        <w:rPr>
          <w:b/>
          <w:sz w:val="28"/>
        </w:rPr>
        <w:t>Referencias Personales</w:t>
      </w:r>
    </w:p>
    <w:p>
      <w:pPr>
        <w:pStyle w:val="ListBullet"/>
      </w:pPr>
      <w:r>
        <w:rPr>
          <w:b/>
        </w:rPr>
        <w:t>Isabel Zepeda</w:t>
        <w:br/>
      </w:r>
      <w:r>
        <w:t>Gerente de Bebidas Modernas</w:t>
        <w:br/>
        <w:t>3295-3311</w:t>
      </w:r>
    </w:p>
    <w:p>
      <w:pPr>
        <w:pStyle w:val="ListBullet"/>
      </w:pPr>
      <w:r>
        <w:rPr>
          <w:b/>
        </w:rPr>
        <w:t>Rosell Javier Zelaya</w:t>
        <w:br/>
      </w:r>
      <w:r>
        <w:t>Maestro</w:t>
        <w:br/>
        <w:t>9602-9861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